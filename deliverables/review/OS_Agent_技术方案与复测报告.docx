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当前源码反馈落实与复测摘要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</w:t>
      </w:r>
    </w:p>
    <w:p>
      <w:pPr>
        <w:pStyle w:val="Heading2"/>
      </w:pPr>
      <w:r>
        <w:t>1. OS Agent 多源融合记忆优化系统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XA-202612 | 出题方反馈落实与当前源码复测 | 2026-09-10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已完成初版，待赛事验收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端侧记忆治理、作用域隔离、混合检索与可核验的遗忘。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当前成绩：Windows + HashEmbedding + 公开合成数据。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真实SDK：待复测风险项；V11待当前版复验。</w:t>
      </w:r>
    </w:p>
    <w:p>
      <w:pPr>
        <w:pStyle w:val="Heading2"/>
      </w:pPr>
      <w:r>
        <w:t>2. 四项反馈的落实范围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状态：当前材料和新审阅包统一为“已完成初版，待赛事验收”。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SDK：保留真实慢调用，明确复测风险和解除条件。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创新与可信度：补五项一手文献对比、分母和时延口径。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复杂干扰：冻结12场景120请求，分层报告质量和延迟。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新增难例揭示近主题误答风险；不能概括为所有复杂质量达标。</w:t>
      </w:r>
    </w:p>
    <w:p>
      <w:pPr>
        <w:pStyle w:val="Heading2"/>
      </w:pPr>
      <w:r>
        <w:t>3. 方案与工程贡献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事件 -&gt; 校验/脱敏 -&gt; 授权晋升 -&gt; 偏好/知识 -&gt; 召回/遗忘。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显式设置优先，行为证据衰减；失败工具不能自动成为偏好。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待决冲突、过期、隔离内容不进入普通检索。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tenant/user/scene作用域贯穿索引、持久化、预览和确认。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创新限定为OS Agent约束下的集成一致性，不声称基础算法首创。</w:t>
      </w:r>
    </w:p>
    <w:p>
      <w:pPr>
        <w:pStyle w:val="Heading2"/>
      </w:pPr>
      <w:r>
        <w:t>4. 相关工作与创新边界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MemGPT：分层上下文管理；本项目侧重事件授权与治理。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MemoryBank：长期记忆和遗忘；本项目增加显式决策与版本证据。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Generative Agents：观察/反思/规划；本项目不声称复现智能体。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LongMem：训练式记忆读取；本项目为可替换模型的低依赖原型。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FAISS：向量索引；本项目不是ANN创新，也不作跨论文数字比较。</w:t>
      </w:r>
    </w:p>
    <w:p>
      <w:pPr>
        <w:pStyle w:val="Heading2"/>
      </w:pPr>
      <w:r>
        <w:t>5. 评测口径与性能可信度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冻结五项分母为68/60/60/80/50；复杂集另报，绝不混分母。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10,000条、Hash256/ngram2、top_k=3、阈值0.265。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Recall取查询宏平均；实体F1取微平均；无答案、越域单列。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P95使用nearest-rank；保留所有异常、超时与逐轮结果。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服务计时包含锁、编码、召回、重排、序列化；不含HTTP/Agent。</w:t>
      </w:r>
    </w:p>
    <w:p>
      <w:pPr>
        <w:pStyle w:val="Heading2"/>
      </w:pPr>
      <w:r>
        <w:t>6. 当前Windows冻结五项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公开合成回归；五项数值和附加安全门槛共同校验。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门槛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Windows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请求数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偏好逐请求准确率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 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&gt;=88%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 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&lt;=500ms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47.688ms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敏感实体 F1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&gt;=90%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</w:t>
            </w:r>
          </w:p>
        </w:tc>
      </w:tr>
    </w:tbl>
    <w:p>
      <w:pPr>
        <w:pStyle w:val="Heading2"/>
      </w:pPr>
      <w:r>
        <w:t>7. 复杂场景与干扰设计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12个虚构桌面场景，132条固定难例，120个不同查询。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72正例、24近主题无答案、24作用域检查；12例需双证据。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覆盖相似实体、条件差异、版本时效、长文和跨域污染。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1,000/10,000条规模；0/75%相似填充，固定难例始终存在。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75%的分母仅为生成填充记录；数据由开发者编写，不是盲测。</w:t>
      </w:r>
    </w:p>
    <w:p>
      <w:pPr>
        <w:pStyle w:val="Heading2"/>
      </w:pPr>
      <w:r>
        <w:t>8. 相同结果下的检索延迟优化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1,440对返回ID、排序和分数一致：True。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下表为各配置首轮P95；完整三轮及首查询耗时随包保留。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记录数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相似填充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优化前P95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优化后P95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8.920ms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5.798ms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9.544ms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7.631ms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71.787ms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37.814ms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67.755ms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39.023ms</w:t>
            </w:r>
          </w:p>
        </w:tc>
      </w:tr>
    </w:tbl>
    <w:p>
      <w:pPr>
        <w:pStyle w:val="Heading2"/>
      </w:pPr>
      <w:r>
        <w:t>9. 优化做了什么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倒排交集计数，替代逐候选重复构造集合。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有界堆选择候选和top-k，替代全量排序。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明确tenant/user时直接使用授权作用域，保留歧义拒绝。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4096项有界缓存只解析不可变时间字符串，不缓存权限或答案。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仅为最终命中构造结果；独立全排序参考与变更/过期测试兜底。</w:t>
      </w:r>
    </w:p>
    <w:p>
      <w:pPr>
        <w:pStyle w:val="Heading2"/>
      </w:pPr>
      <w:r>
        <w:t>10. 复杂质量与误召回风险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10,000条、75%相似填充、首轮；全部请求保留。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作用域零泄漏不等于近主题拒答可靠，后者仍需改进。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质量项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实测值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正例宏Recall@3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不是拒答正确率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固定分母P@3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37.04%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按正例查询数乘3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近主题无答案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4.17%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1/24正确，23例误答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干扰返回占比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57.89%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正例返回片段中的无关项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跨域泄漏 / 异常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/ 0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不能覆盖近主题误答风险</w:t>
            </w:r>
          </w:p>
        </w:tc>
      </w:tr>
    </w:tbl>
    <w:p>
      <w:pPr>
        <w:pStyle w:val="Heading2"/>
      </w:pPr>
      <w:r>
        <w:t>11. 本地检索消融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1,000条、75%相似填充、同一阈值0.265、各一次完整运行。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这是固定阈值诊断，不是调参后的最优基线或论文复现。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无答案正确率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P95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lexical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51.39%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1.533ms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semantic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76.39%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24.973ms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hybrid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7.792ms</w:t>
            </w:r>
          </w:p>
        </w:tc>
      </w:tr>
    </w:tbl>
    <w:p>
      <w:pPr>
        <w:pStyle w:val="Heading2"/>
      </w:pPr>
      <w:r>
        <w:t>12. 真实SDK：待复测风险项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旧ABI真实执行1次，768维；总耗时13,390.615ms。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含隔离进程、会话及模型初始化；单次不是P95。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当前provider每次调用初始化，不能假定后续自动摊销。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新ABI缺符号；模型身份/版本及向量库往返尚无完整验证。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解除条件：核验模型，冻结至少50不同请求，全服务P95&lt;=500ms。</w:t>
      </w:r>
    </w:p>
    <w:p>
      <w:pPr>
        <w:pStyle w:val="Heading2"/>
      </w:pPr>
      <w:r>
        <w:t>13. 工程验证与部署边界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Windows：306项测试、17项工程检查通过。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1,000条真实服务负载：查询P95 11.121ms；HTTP P99 18.384ms。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进程RSS末值 236077056 bytes；不含模型服务。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V11待当前版复验；历史HTTP曾受系统网络管控影响，失败保留。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主办方部署/资源/评分认可按参赛者确认处理，原件待归档。</w:t>
      </w:r>
    </w:p>
    <w:p>
      <w:pPr>
        <w:pStyle w:val="Heading2"/>
      </w:pPr>
      <w:r>
        <w:t>14. 复现与证据绑定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源码、冻结数据、逐请求结果、对比报告分别记录SHA256。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运行unittest、check_source、evaluate_requests、verify_release。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复杂回归使用PYTHONHASHSEED=0；四种规模/干扰配置各三轮。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审阅包采用允许列表；解包后重新校验、运行测试和冻结五项。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旧ZIP和失败记录只作追溯，不覆盖、不冒充当前版通过。</w:t>
      </w:r>
    </w:p>
    <w:p>
      <w:pPr>
        <w:pStyle w:val="Heading2"/>
      </w:pPr>
      <w:r>
        <w:t>15. 当前结论与验收边界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复杂正例Recall@3 94.44%；近主题无答案正确率 4.17%。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延迟优化有配对证据；复杂拒答、真实SDK和V11当前版仍有风险。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独立Agent/Judge、保密标签、授权真实案例和赛事材料需外部证据。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技术创新性30分、性能可信度25分仅为反馈组织依据，不是自评得分。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已完成初版，待赛事验收；不自动提交或发送邮件。</w:t>
      </w:r>
    </w:p>
    <w:p>
      <w:pPr>
        <w:pStyle w:val="Heading2"/>
      </w:pPr>
      <w:r>
        <w:t>可追溯证据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冻结五项SHA256：51ce224491a4252b69d282138785b28f4a9b8a64212b512f587dd48bfbcd1a98。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复杂数据SHA256：04b9a5266535e40a4542ae4647a4bba51aabf8edc32bd3a169713a4c4c1f2212。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完整文件摘要与当前源码LF摘要见同目录evidence_summary.json。</w:t>
      </w:r>
    </w:p>
    <w:p>
      <w:pPr>
        <w:pStyle w:val="Heading1"/>
        <w:pageBreakBefore/>
      </w:pPr>
      <w:r>
        <w:t>OS Agent 多源融合记忆优化系统技术方案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版本：已完成初版，待赛事验收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更新时间：2026-09-10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对应赛题：XA-202612 OS Agent 记忆优化及高效应用研究</w:t>
      </w:r>
    </w:p>
    <w:p>
      <w:pPr>
        <w:pStyle w:val="Heading2"/>
      </w:pPr>
      <w:r>
        <w:t>摘要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项目面向桌面操作系统智能体在长期使用中出现的偏好漂移、知识冲突、检索延迟、敏感信息残留和跨用户串读等问题，设计一套端侧优先的多源记忆优化系统。系统将手动配置、用户行为、会话上下文、系统事件、工具结果和导入文档统一为带租户、用户、会话、有效时间、来源权威度和隐私级别的事件；经过校验、去重、递归脱敏和记忆污染检测后，分别形成偏好记忆与知识记忆，并通过短期—中期—长期生命周期控制降低一次性噪声进入长期记忆的风险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检索采用“轻量词法候选召回 + embedding 语义重排 + 权威度融合”，查询向量只计算一次，文档向量在入库时缓存。知识冲突默认进入隔离状态，普通回答不可见，再按照来源权威度、有效时间和版本决策。自然语言遗忘采用预览计划、确认令牌、软/硬删除、索引同步和隐私安全审计回执，所有操作均绑定租户与用户作用域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当前仓库已形成标准库原型、增量 SQLite 持久化、统一生命周期服务、本地场景演示、分区评测和规模基准，并支持Markdown/YAML授权记忆、按需召回、逐项确认遗忘、50轮行动评测框架与真实Embedding C ABI诊断。历史版本在Windows和已安装的V11虚拟机上执行冻结逐请求评测；原始证据见 artifacts/verification/round5/，各阶段数据保留为历史内部回归。本次反馈落实和新源码结果以第37号文档为准，不沿用旧源码的部署通过结论。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官方强制部署为银河麒麟V11；目标为偏好准确率≥85%、知识召回率≥85%、冲突正确率≥88%、检索P95≤500ms、敏感识别F1≥90%，每项至少50独立请求。SDK属于推荐项。五项内部回归已满足数值和请求数要求；标签由开发者持有，行动替身自检不能替代真实Agent或独立Judge成绩。</w:t>
      </w:r>
    </w:p>
    <w:p>
      <w:pPr>
        <w:pStyle w:val="Heading2"/>
      </w:pPr>
      <w:r>
        <w:t>1. 问题定义与目标</w:t>
      </w:r>
    </w:p>
    <w:p>
      <w:pPr>
        <w:pStyle w:val="Heading3"/>
      </w:pPr>
      <w:r>
        <w:t>1.1 核心问题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传统“把历史对话全部拼接进提示词”的记忆方式存在五类缺陷：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多源信息缺少统一语义，失败工具、偶发点击和显式配置可能被等权处理。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复合偏好被压缩成单一标签，无法同时表达语言、详略、格式、安全和工具选择。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新旧知识并存时可能把相互矛盾内容同时返回，造成操作建议不一致。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全量向量计算随数据增长退化，端侧资源占用和响应时延不可控。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遗忘范围模糊，容易漏删、误删或跨用户删除，审计又可能二次泄露原文。</w:t>
      </w:r>
    </w:p>
    <w:p>
      <w:pPr>
        <w:pStyle w:val="Heading3"/>
      </w:pPr>
      <w:r>
        <w:t>1.2 设计目标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支持六类事件来源的统一接入、校验、脱敏、错误隔离和证据追踪。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同时维护多维偏好与结构化知识，支持版本、有效时间、场景和访问作用域。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建立短期、聚合中期、受控长期的可解释流转。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默认隔离未决冲突，低相关查询允许明确返回无答案。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在端侧完成遗忘预览、确认、删除、索引同步和审计。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提供评测、性能报告、SQLite、服务接口和本地可视化。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对真实银河麒麟、真实 SDK、独立盲测和真实案例保持证据诚实。</w:t>
      </w:r>
    </w:p>
    <w:p>
      <w:pPr>
        <w:pStyle w:val="Heading3"/>
      </w:pPr>
      <w:r>
        <w:t>1.3 非目标与边界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当前版本不替代企业权限系统、数据防泄漏系统或数据库备份治理；不对未获得的 SDK 接口作虚构实现；不把合成数据测试表述为真实业务收益；不把 Windows 开发机性能表述为银河麒麟实测性能。</w:t>
      </w:r>
    </w:p>
    <w:p>
      <w:pPr>
        <w:pStyle w:val="Heading2"/>
      </w:pPr>
      <w:r>
        <w:t>2. 需求—实现—证据映射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赛题关注点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主要实现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自动证据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尚需外部证据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多源记忆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统一事件模型、错误隔离、去重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输入与服务测试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发榜单位真实数据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动态偏好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多维键、证据权重、时间衰减、版本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偏好与漂移测试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长周期真实使用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知识冲突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冲突对、隔离、权威/时效决策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正负冲突集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专家复核集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高效检索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词法候选、向量缓存、语义重排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当前Windows的10,000条服务查询及复杂干扰配对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原生模型与当前源码V11复测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敏感与遗忘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递归脱敏、作用域、两阶段删除、审计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安全对抗测试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组织合规评审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短中长期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TTL、聚类、晋升评分、过期/降级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生命周期测试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长周期压力测试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应用展示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服务层、JSON API、本地仪表盘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端到端测试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录屏与现场演示</w:t>
            </w:r>
          </w:p>
        </w:tc>
      </w:tr>
    </w:tbl>
    <w:p>
      <w:pPr>
        <w:pStyle w:val="Heading2"/>
      </w:pPr>
      <w:r>
        <w:t>3. 总体架构</w:t>
      </w:r>
    </w:p>
    <w:p>
      <w:pPr>
        <w:pStyle w:val="NoSpacing"/>
        <w:keepLines/>
      </w:pPr>
      <w:r>
        <w:rPr>
          <w:rFonts w:ascii="Consolas" w:hAnsi="Consolas"/>
          <w:sz w:val="16"/>
        </w:rPr>
        <w:t>工具结果 / 用户行为 / 手动配置 / 会话 / 系统事件 / 导入文档</w:t>
        <w:br/>
        <w:t xml:space="preserve">                         │</w:t>
        <w:br/>
        <w:t xml:space="preserve">                         ▼</w:t>
        <w:br/>
        <w:t xml:space="preserve">          校验 → 时间归一 → 去重 → 递归脱敏 → 风险标记</w:t>
        <w:br/>
        <w:t xml:space="preserve">                         │</w:t>
        <w:br/>
        <w:t xml:space="preserve">             ┌───────────┴───────────┐</w:t>
        <w:br/>
        <w:t xml:space="preserve">             ▼                       ▼</w:t>
        <w:br/>
        <w:t xml:space="preserve">      多维偏好抽取               知识结构化抽取</w:t>
        <w:br/>
        <w:t xml:space="preserve">             │                       │</w:t>
        <w:br/>
        <w:t xml:space="preserve">             └───────────┬───────────┘</w:t>
        <w:br/>
        <w:t xml:space="preserve">                         ▼</w:t>
        <w:br/>
        <w:t xml:space="preserve">         短期 TTL → 中期聚合/评分 → 长期记忆</w:t>
        <w:br/>
        <w:t xml:space="preserve">                         │</w:t>
        <w:br/>
        <w:t xml:space="preserve">        ┌────────────────┼────────────────┐</w:t>
        <w:br/>
        <w:t xml:space="preserve">        ▼                ▼                ▼</w:t>
        <w:br/>
        <w:t xml:space="preserve">  SQLite v2       冲突隔离与决策      混合检索索引</w:t>
        <w:br/>
        <w:t xml:space="preserve">        │                │                │</w:t>
        <w:br/>
        <w:t xml:space="preserve">        └────────────────┼────────────────┘</w:t>
        <w:br/>
        <w:t xml:space="preserve">                         ▼</w:t>
        <w:br/>
        <w:t xml:space="preserve">     MemoryService → JSON API → 本地 Web 仪表盘 / OS Agent</w:t>
        <w:br/>
        <w:t xml:space="preserve">                         │</w:t>
        <w:br/>
        <w:t xml:space="preserve">                         ▼</w:t>
        <w:br/>
        <w:t xml:space="preserve">        遗忘预览 → 用户确认 → 删除/索引同步 → 审计回执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系统默认单进程端侧运行，Web 服务仅监听 127.0.0.1。核心层不依赖 Web，可作为 Python 包嵌入 OS Agent；embedding 通过统一协议注入，开发期使用 HashEmbedding，取得真实 SDK 后切换 KylinEmbeddingProvider。</w:t>
      </w:r>
    </w:p>
    <w:p>
      <w:pPr>
        <w:pStyle w:val="Heading2"/>
      </w:pPr>
      <w:r>
        <w:t>4. 统一数据模型</w:t>
      </w:r>
    </w:p>
    <w:p>
      <w:pPr>
        <w:pStyle w:val="Heading3"/>
      </w:pPr>
      <w:r>
        <w:t>4.1 事件记录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DataRecord 包含事件 ID、租户、用户、会话、来源、场景、正文、UTC 时间、工具状态、来源权威度、隐私级别、TTL、质量分和风险标记。主作用域为 (tenant_id, user_id)；会话级数据额外受 session_id 限定。</w:t>
      </w:r>
    </w:p>
    <w:p>
      <w:pPr>
        <w:pStyle w:val="Heading3"/>
      </w:pPr>
      <w:r>
        <w:t>4.2 偏好记忆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偏好以 (tenant_id, user_id, key) 为当前版本键，保存 value、confidence、version、scenes、evidence_ids、valid_from、valid_to、tier 和 score_components。当前覆盖语言、详略、格式、结构、本地处理、脱敏、执行确认和场景工具偏好。同值证据合并，不同值生成新版本并闭合旧版本有效期。</w:t>
      </w:r>
    </w:p>
    <w:p>
      <w:pPr>
        <w:pStyle w:val="Heading3"/>
      </w:pPr>
      <w:r>
        <w:t>4.3 知识记忆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知识保存标题、正文、标签、来源 ID、类型、场景、权威度、隐私级别、有效期、生命周期、状态、冲突对象和缓存向量。状态包括 active、conflict_pending、forgotten、expired、quarantined；普通检索只返回 active。</w:t>
      </w:r>
    </w:p>
    <w:p>
      <w:pPr>
        <w:pStyle w:val="Heading2"/>
      </w:pPr>
      <w:r>
        <w:t>5. 输入治理与安全入口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每条记录独立规范化，单条错误不会终止整批处理。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ISO 时间统一转 UTC；来源、隐私级别、TTL、元数据类型和权威度强校验。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按 ID 与内容指纹去重，批次报告返回位置、原因和重复数。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对正文及任意深度元数据递归脱敏，覆盖电话、邮箱、身份证、银行卡、IPv4、常见密钥、Bearer token 和私钥标记。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对“忽略先前指令”“泄露系统提示”“永久记住”“绕过限制”等模式标记风险并降权；带风险事件不得自动形成长期知识。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失败和取消的工具结果权威度下降，且不得成为工具偏好证据。</w:t>
      </w:r>
    </w:p>
    <w:p>
      <w:pPr>
        <w:pStyle w:val="Heading2"/>
      </w:pPr>
      <w:r>
        <w:t>6. 偏好决策算法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单条证据评分为：</w:t>
      </w:r>
    </w:p>
    <w:p>
      <w:pPr>
        <w:pStyle w:val="NoSpacing"/>
        <w:keepLines/>
      </w:pPr>
      <w:r>
        <w:rPr>
          <w:rFonts w:ascii="Consolas" w:hAnsi="Consolas"/>
          <w:sz w:val="16"/>
        </w:rPr>
        <w:t>base_score = 0.30 × quality + 0.35 × authority + 0.20 + 0.15 × explicitness</w:t>
        <w:br/>
        <w:t>evidence_score = min(base_score, 0.99) × recency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隐式证据整体按30天半衰期衰减：recency = 0.5^(age_days/30)，参考时间按租户和用户分别确定。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显式手动设置的recency保持1，直到显式修改；风险事件不推进偏好参考时间。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显式配置的显式性权重最高，行为和会话依次降低。工具偏好另乘执行结果和用户选择反馈权重；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同工具成功证据累加，再用胜出占比校准置信度。该机制处理“晚输入的旧事件覆盖新偏好”和“失败工具误学为首选”，定向诊断不等于长期真实用户收益。</w:t>
      </w:r>
    </w:p>
    <w:p>
      <w:pPr>
        <w:pStyle w:val="Heading2"/>
      </w:pPr>
      <w:r>
        <w:t>7. 短期—中期—长期流转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短期：会话缓冲区，默认 TTL 30 分钟，按租户、用户、会话检索。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中期：按租户、用户、场景、主题聚合，统计次数、来源多样性、质量、权威和风险。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长期：通过可解释门控晋升；默认至少两条证据，或显式权威度达到 0.9。</w:t>
      </w:r>
    </w:p>
    <w:p>
      <w:pPr>
        <w:pStyle w:val="NoSpacing"/>
        <w:keepLines/>
      </w:pPr>
      <w:r>
        <w:rPr>
          <w:rFonts w:ascii="Consolas" w:hAnsi="Consolas"/>
          <w:sz w:val="16"/>
        </w:rPr>
        <w:t>promotion = 0.30 × average_quality</w:t>
        <w:br/>
        <w:t xml:space="preserve">          + 0.30 × average_authority</w:t>
        <w:br/>
        <w:t xml:space="preserve">          + 0.25 × repetition</w:t>
        <w:br/>
        <w:t xml:space="preserve">          + 0.15 × source_diversity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存在风险时评分乘 0.35 并拒绝晋升。长期记忆支持过期和降级，每次决策保留分数与原因。</w:t>
      </w:r>
    </w:p>
    <w:p>
      <w:pPr>
        <w:pStyle w:val="Heading2"/>
      </w:pPr>
      <w:r>
        <w:t>8. 知识冲突治理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冲突检测限定同租户、同用户、相近标签/标题范围，识别允许/禁止、可以/不可以、必须/无需、保留/删除、本地/云端等对立。候选冲突先进入 conflict_pending，不参与普通回答。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自动策略按照 (authority, effective_time, version) 比较；差异不足进入人工复核。支持接受新版本、保留现有、保留双方、证据合并和人工队列。“合并”只合并来源、标签和证据，不把矛盾句子拼接成一个答案。</w:t>
      </w:r>
    </w:p>
    <w:p>
      <w:pPr>
        <w:pStyle w:val="Heading2"/>
      </w:pPr>
      <w:r>
        <w:t>9. 混合检索与无答案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入库缓存文档向量并建立词法、汉字及有符号向量维度倒排。查询先按作用域、状态、有效期和场景过滤，合并词法、汉字、近似语义三路候选，查询向量只编码一次后重排；近似语义召回可能引入干扰，需要对照实验。中文融合分数：</w:t>
      </w:r>
    </w:p>
    <w:p>
      <w:pPr>
        <w:pStyle w:val="NoSpacing"/>
        <w:keepLines/>
      </w:pPr>
      <w:r>
        <w:rPr>
          <w:rFonts w:ascii="Consolas" w:hAnsi="Consolas"/>
          <w:sz w:val="16"/>
        </w:rPr>
        <w:t>score = 0.25 × semantic + 0.25 × lexical + 0.45 × character + 0.05 × authority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无中文证据时使用原向量 0.65、词法 0.30、权威度 0.05 配方。低于 min_score（默认 0.265）不返回，允许明确无答案。向量随 SQLite v2 持久化，遗忘时同步清理全部索引和向量。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当前使用倒排交集计数、有界堆候选选择、明确作用域快速路径和有界时间解析缓存；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不缓存查询答案或权限。1万条/75%相似填充的配对首轮P95由67.755ms降至39.023ms，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全部1,440对输出ID、顺序和分数一致。复杂数据正例Recall@3为94.44%，但近主题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无答案正确率只有4.17%，默认阈值不能可靠判定事实是否有支持。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数据冻结、质量分层和本地消融见docs/40_复杂场景与检索性能复测.md。</w:t>
      </w:r>
    </w:p>
    <w:p>
      <w:pPr>
        <w:pStyle w:val="Heading2"/>
      </w:pPr>
      <w:r>
        <w:t>10. 自然语言遗忘与审计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解析主题词，生成只属于指定 tenant/user 的计划。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返回关键词、偏好 ID、知识 ID、删除类型和过期时间，此时不修改数据。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客户端以计划 ID、tenant_id、user_id 确认；过期或作用域不匹配拒绝，已成功确认的同作用域请求返回原回执。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软删除更新状态，硬删除移除记录；两者均同步索引和向量。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审计只记录计划 ID、目标 ID 和数量，不记录原指令或正文。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评测将本次操作的影响目标与完整授权集合比对，多删任何未授权目标都计入误删率；冲突处理此前淘汰的知识不会误算为本次遗忘。</w:t>
      </w:r>
    </w:p>
    <w:p>
      <w:pPr>
        <w:pStyle w:val="Heading2"/>
      </w:pPr>
      <w:r>
        <w:t>11. 持久化、服务与界面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SQLite 保存偏好、历史、知识、向量、审计、决策以及阶段证据和去重摘要；主键差异增量提交，服务失败回滚，单进程读写串行，重启恢复阶段证据。MemoryService 提供接入、检索、冲突、遗忘、概览与专属租户演示接口。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本地 HTTP 服务限制请求体 1MB，默认不记录业务内容并设置不缓存响应；仪表盘覆盖接入、偏好、检索、冲突和遗忘。该界面用于本地演示，不等同生产服务；跨主机开放前需增加认证、TLS、CSRF 防护和速率限制。</w:t>
      </w:r>
    </w:p>
    <w:p>
      <w:pPr>
        <w:pStyle w:val="Heading2"/>
      </w:pPr>
      <w:r>
        <w:t>12. 银河麒麟与 SDK 适配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KylinEmbeddingProvider 保留为通用Python模块适配支架；新增kylin-native依据公开C ABI调用真实共享库，使用独立子进程限制超时和崩溃，校验维度及有限非零向量，最终释放会话与结果。不会静默回退为HashEmbedding。向量数据库公开接口是C++客户端，当前真实服务桥接待验证。环境严格识别银河麒麟V11，库存在、Embedding连通、向量数据库连通及正式就绪分别报告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V11历史磁盘安装与测试见 docs/31_麒麟V11客户机实测.md；当前源码服务受系统网络管控影响，需独立复验。主办方对虚拟机部署、运行资源和评分口径已按参赛者确认获认可，原件待归档。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真实SDK时延：待复测风险项。 旧ABI返回768维有限非零向量的单次耗时为13,390.615ms，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包含进程、会话及初始化，不是至少50请求的P95。当前provider每次调用都会建立隔离进程，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不能假定后续调用会自动省去这部分时间。新ABI缺符号、实际模型身份与版本未核验、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向量数据库建库/写/查/删往返待验证。HashEmbedding成绩不得作为原生性能证明。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解除风险条件和完整风险表见 docs/27_真实SDK接入与证据边界.md。</w:t>
      </w:r>
    </w:p>
    <w:p>
      <w:pPr>
        <w:pStyle w:val="Heading2"/>
      </w:pPr>
      <w:r>
        <w:t>13. 评测设计与结果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统一评测口径见docs/39_评测口径与可信度.md，按反馈中的性能可信度25分组织证据。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其中明确宏/微平均、固定分母、无答案误答、越域泄漏、异常处理、冷/后续轮时延及模型边界。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复杂干扰集独立计分，不改变既有五项的冻结数据；不自行承诺评分或把内部回归写成认证。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当前验收使用 request_regression_v1.json，原始字节摘要冻结。偏好68请求按完整键值集合评分，多报和漏报都计错；60个知识正例以Recall@3评分，另查12个无答案及8个跨作用域请求；60组冲突联合检查检测与最终状态；敏感识别50请求使用实体类型及精确值的微平均F1。长期持久化授权、入库、无答案、跨域和脱敏泄漏分别作为安全硬门槛，不通过放松生命周期提高分数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本次当前源码实测仅覆盖Windows开发机的公开合成冻结回归，不是第三方盲测或官方认证。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HashEmbedding 256维、ngram=2、10,000条记录、top_k=3、阈值0.265；实际调用MemoryService.search。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门槛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当前Windows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请求数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偏好逐请求准确率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 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&gt;=88%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 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&lt;=500ms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47.688ms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敏感实体 F1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&gt;=90%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自动化测试：Windows 306项通过；17项工程检查通过。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当前源码的V11部署待独立复验，不沿用历史V11通过数据。原生SDK仍是待复测风险项。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五项及附加安全门槛均通过；敏感识别为实体级微平均，不代表任意敏感实体均可识别。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数据原始SHA256：51ce224491a4252b69d282138785b28f4a9b8a64212b512f587dd48bfbcd1a98。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原始逐请求报告：artifacts/verification/feedback/windows-final-03/requests.json；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测试日志、检查结果与完整源码摘要：artifacts/verification/feedback/windows-final-03/final_verification.json。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延迟来自80个不同查询的nearest-rank P95，覆盖实际MemoryService.search的服务锁、检索和序列化；不预热，不含HTTP传输及Agent推理。10,000条合成记录不代表真实业务分布。冻结基线、偏好及敏感识别失败与修复过程均保留，见 docs/30_逐请求评测与冻结基线.md，未修改标签或复制请求以改变分母。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v1/v2保留为历史标签诊断：标签含单条低证据输入，按当前晋升门槛有未达项，不能沿用旧满分。v3内容/模板族隔离及dev阈值校准继续作为独立检索回归，不替代上述五项。四档规模基准与HTTP/SQLite混合负载另报，不把热p99改称逐请求P95。</w:t>
      </w:r>
    </w:p>
    <w:p>
      <w:pPr>
        <w:pStyle w:val="Heading2"/>
      </w:pPr>
      <w:r>
        <w:t>14. 威胁模型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威胁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当前措施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剩余风险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跨租户串读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强制作用域、歧义拒绝、对抗测试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上层身份必须可信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提示注入污染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模式检测、降权、拒绝晋升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变体攻击需扩充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敏感信息持久化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正文/元数据递归脱敏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图像附件需另处理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失败工具误学习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状态降权、排除失败证据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工具可能伪报成功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未决冲突误回答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默认隔离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自动规则需专家监督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模糊指令误删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预览、确认、作用域、评测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批量操作需强审批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审计二次泄露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不记录原文和原始指令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 ID 仍属内部元数据</w:t>
            </w:r>
          </w:p>
        </w:tc>
      </w:tr>
    </w:tbl>
    <w:p>
      <w:pPr>
        <w:pStyle w:val="Heading2"/>
      </w:pPr>
      <w:r>
        <w:t>15. 方案特点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从单标签画像升级为有证据、场景、时间和版本的多维偏好。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将安全贯穿入口、生命周期、检索、遗忘和审计。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用候选召回与向量缓存控制端侧时延，并保留可替换 SDK。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冲突默认不可见、决策可追溯，不用矛盾拼接冒充融合。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把误删、无答案、多报偏好纳入指标，避免小样本虚高。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自动区分本地能力与外部未验收项，提高材料可信度。</w:t>
      </w:r>
    </w:p>
    <w:p>
      <w:pPr>
        <w:pStyle w:val="Heading3"/>
      </w:pPr>
      <w:r>
        <w:t>15.1 相关工作对比与技术创新性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按反馈中的技术创新性30分组织论证，详细矩阵、一手文献及实验入口见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docs/38_相关工作与创新边界.md。MemGPT的分层上下文、MemoryBank的长期记忆与遗忘、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Generative Agents的观察/反思/规划、LongMem的训练式记忆读取及FAISS的向量检索，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分别提供相关研究背景。本项目没有复现这些完整系统，也不比较跨任务论文数字。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可辩护的差异是面向桌面事件的授权晋升、显式偏好与弱行为的可追溯决策、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冲突隔离和作用域一致性、两阶段遗忘，以及模型可替换的多路候选检索与逐请求证据链。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缓存、时间衰减、倒排和向量重排本身不是首创；HashEmbedding不代表预训练模型的语义能力。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现有仅词法/仅向量/混合、缓存、衰减及冲突隔离消融只能支持局部工程贡献，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真实Agent收益和独立数据泛化需要另行验证。</w:t>
      </w:r>
    </w:p>
    <w:p>
      <w:pPr>
        <w:pStyle w:val="Heading2"/>
      </w:pPr>
      <w:r>
        <w:t>16. 外部闭环计划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主办方对V11虚拟机部署、运行资源和评分口径的认可已按参赛者确认处理；归档认可原件与适用配置，核验实际SDK模型和向量资源。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在获认可环境执行真实Agent/容器/独立Judge以及同一冻结五项，不沿用HashEmbedding原生性能。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由未参与开发者保管独立盲测标签并出具结果。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经书面同意完成真实案例，记录基线、任务级数据、负面结果和匿名化复核。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核对平台审核、盖章报名表、邮件名称和回执。</w:t>
      </w:r>
    </w:p>
    <w:p>
      <w:pPr>
        <w:pStyle w:val="Heading2"/>
      </w:pPr>
      <w:r>
        <w:t>17. 结论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本方案把 OS Agent 记忆管理从历史堆叠改造成有作用域、有证据、有生命周期、有冲突治理、有遗忘审计的端侧闭环。状态为“已完成初版，待赛事验收”。历史公开合成回归、当前代码复测、原生SDK风险和正式独立评测分别报告；原生完整集成、独立盲测和赛事验收仍需真实证据，不自动提交或发送邮件。</w:t>
      </w:r>
    </w:p>
    <w:p>
      <w:pPr>
        <w:pStyle w:val="Heading1"/>
        <w:pageBreakBefore/>
      </w:pPr>
      <w:r>
        <w:t>相关工作与创新边界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状态：已完成初版，待赛事验收。本节按反馈中的技术创新性30分组织论证，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不是自评得分；实际分值、权重和认可范围以出题方最终评分表为准。</w:t>
      </w:r>
    </w:p>
    <w:p>
      <w:pPr>
        <w:pStyle w:val="Heading2"/>
      </w:pPr>
      <w:r>
        <w:t>一手来源与机制对比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以下比较依据论文原文及摘要，访问日期为2026-09-09。论文任务、数据和硬件不同，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不直接比较论文数字与本项目的HashEmbedding回归成绩，也不把本地开关实验称为论文复现。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工作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已公开的主要机制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对本项目的启发与差异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本项目不能据此声称的能力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MemGPT [1]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类操作系统的分层虚拟上下文管理，主上下文与外部存储调度、中断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同样区分记忆层级；本项目重点是桌面事件的授权晋升、作用域、冲突隔离及可确认遗忘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没有复现其LLM调度器，不能声称长对话或文档问答优于MemGPT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MemoryBank [2]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长期记忆存储与检索、用户特征更新，借鉴遗忘与强化机制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本项目使用显式配置优先、证据加权和时间衰减，保留偏好版本与来源；支持失败工具不晋升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时间衰减本身不是首创；六个定向诊断不证明长期真实用户收益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Generative Agents [3]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记录观察、检索记忆、反思与规划，面向交互模拟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本项目治理操作系统事件和工具结果，注重访问隔离、冲突与遗忘，而不是人物行为模拟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没有复现反思规划循环，不能把规则检索等同自主智能体能力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LongMem [4]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冻结骨干编码器，训练残差侧网络进行长期记忆检索与读取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本项目不训练检索网络，提供可替换embedding接口及缓存，适合低依赖原型部署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HashEmbedding不是预训练语义模型，也没有训练或复现LongMem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FAISS [5]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向量相似性检索，GPU k-selection及近似、压缩索引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本项目使用轻量词法、汉字与有符号向量维度倒排，候选后精排；作用域和记忆治理位于检索之上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不是ANN算法创新；10,000条端侧测量不能外推十亿向量或优于FAISS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直接拼接历史/仅词法/仅向量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常见工程对照，而非以上论文的同义词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仓库可运行仅词法、仅Hash向量、混合检索，以及缓存、冲突隔离、衰减开关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直接拼接历史的真实Agent基线尚需模型执行，不能用固定回复替代</w:t>
            </w:r>
          </w:p>
        </w:tc>
      </w:tr>
    </w:tbl>
    <w:p>
      <w:pPr>
        <w:pStyle w:val="Heading2"/>
      </w:pPr>
      <w:r>
        <w:t>可辩护的工程贡献</w:t>
      </w:r>
    </w:p>
    <w:p>
      <w:pPr>
        <w:pStyle w:val="Heading3"/>
      </w:pPr>
      <w:r>
        <w:t>1. 带授权边界的事件到记忆闭环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将六类输入统一为带来源、时间、租户、用户和会话的事件；偏好提取与长期持久化授权分开。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显式配置可覆盖弱行为，但风险输入、失败工具和临时请求不能凭一次提取直接成为长期记忆。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证据入口：ingestion.py、preference.py、lifecycle.py、service.py，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对应test_preference_alignment.py、test_request_quality.py及冻结请求的持久化检查。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贡献定位是治理流程及其可核验实现，不是提出新的基础模型或遗忘理论。</w:t>
      </w:r>
    </w:p>
    <w:p>
      <w:pPr>
        <w:pStyle w:val="Heading3"/>
      </w:pPr>
      <w:r>
        <w:t>2. 冲突可见性、作用域与遗忘的一致性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同域矛盾先进入隔离队列，再按权威度、有效时间和版本决策；普通检索默认不返回待决记录。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遗忘以预览、确认、索引同步、持久化与最小审计回执闭环，防止“正文删了但索引仍返回”。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证据入口：memory_store.py、persistence.py、service.py，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对应test_security_adversarial.py、test_incremental.py及冲突/跨域回归。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贡献定位是多个安全约束下的集成一致性；不声称论文未涉及隐私，也不保证抵御所有提示注入。</w:t>
      </w:r>
    </w:p>
    <w:p>
      <w:pPr>
        <w:pStyle w:val="Heading3"/>
      </w:pPr>
      <w:r>
        <w:t>3. 可替换模型的候选检索与可追溯评测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缓存文档向量，以词法、汉字和近似向量候选取并集再精排；中文字符证据补充短语改写。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查询统一阈值，保留空答案；评测记录入库失败、额外答案、越域返回、逐请求耗时和源码摘要。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证据入口：memory_store.py、experiments.py、request_evaluation.py，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对应test_retrieval_hard_cases.py及独立的复杂干扰回归。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这些组件多数是已有技术，创新主张限定为面向OS Agent的组合、约束和证据链。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字符重合不等同语义理解；中文近义、数字条件、长文档和干扰比例提高时仍应单独评估。</w:t>
      </w:r>
    </w:p>
    <w:p>
      <w:pPr>
        <w:pStyle w:val="Heading2"/>
      </w:pPr>
      <w:r>
        <w:t>对照实验如何支持论证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可运行对照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控制变量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要回答的问题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解释限制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lexical / semantic / hybrid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同一数据、作用域、top_k=3；v3各模式仅用dev选择阈值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混合路线是否兼顾召回和拒答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semantic为HashEmbedding全候选精排，不是FAISS或论文模型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文档向量缓存开/关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同一查询、阈值与模型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缓存减少多少查询阶段编码调用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小样本耗时只描述该次运行，编码次数是更直接的工作量证据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冲突隔离开/关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同一待决冲突及查询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待决内容是否进入普通回答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定向安全诊断，不是总体准确率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30天衰减/无衰减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同一六组事件及预期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隐式偏好反转、稳定控制、显式设置能否共存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同分如实报告，六组不充当50个独立请求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检索优化前/后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冻结复杂集、相同规模/干扰比例/参数/顺序/运行机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降低候选处理成本是否保持结果与安全约束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逐轮保留结果，不挑最快一轮；不作为原生SDK或V11新源码成绩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现有实验入口为scripts/run_ablations.py；复杂场景和性能结果单独归档，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不修改既有冻结五项的68/60/60/80/50分母。指标与失败处理详见39_评测口径与可信度.md。</w:t>
      </w:r>
    </w:p>
    <w:p>
      <w:pPr>
        <w:pStyle w:val="Heading2"/>
      </w:pPr>
      <w:r>
        <w:t>参考文献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/>
          <w:sz w:val="21"/>
        </w:rPr>
        <w:t>Packer et al. MemGPT: Towards LLMs as Operating Systems. 2023, arXiv:2310.08560v2.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https://arxiv.org/abs/2310.08560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/>
          <w:sz w:val="21"/>
        </w:rPr>
        <w:t>Zhong et al. MemoryBank: Enhancing Large Language Models with Long-Term Memory. 2023, arXiv:2305.10250v3.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https://arxiv.org/abs/2305.10250</w:t>
      </w:r>
    </w:p>
    <w:p>
      <w:pPr>
        <w:pStyle w:val="ListNumber"/>
        <w:numPr>
          <w:ilvl w:val="0"/>
          <w:numId w:val="17"/>
        </w:numPr>
      </w:pPr>
      <w:r>
        <w:rPr>
          <w:rFonts w:ascii="Microsoft YaHei" w:hAnsi="Microsoft YaHei" w:eastAsia="Microsoft YaHei"/>
          <w:sz w:val="21"/>
        </w:rPr>
        <w:t>Park et al. Generative Agents: Interactive Simulacra of Human Behavior. 2023, arXiv:2304.03442v2.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https://arxiv.org/abs/2304.03442</w:t>
      </w:r>
    </w:p>
    <w:p>
      <w:pPr>
        <w:pStyle w:val="ListNumber"/>
        <w:numPr>
          <w:ilvl w:val="0"/>
          <w:numId w:val="18"/>
        </w:numPr>
      </w:pPr>
      <w:r>
        <w:rPr>
          <w:rFonts w:ascii="Microsoft YaHei" w:hAnsi="Microsoft YaHei" w:eastAsia="Microsoft YaHei"/>
          <w:sz w:val="21"/>
        </w:rPr>
        <w:t>Wang et al. Augmenting Language Models with Long-Term Memory. 2023, arXiv:2306.07174v1.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https://arxiv.org/abs/2306.07174</w:t>
      </w:r>
    </w:p>
    <w:p>
      <w:pPr>
        <w:pStyle w:val="ListNumber"/>
        <w:numPr>
          <w:ilvl w:val="0"/>
          <w:numId w:val="19"/>
        </w:numPr>
      </w:pPr>
      <w:r>
        <w:rPr>
          <w:rFonts w:ascii="Microsoft YaHei" w:hAnsi="Microsoft YaHei" w:eastAsia="Microsoft YaHei"/>
          <w:sz w:val="21"/>
        </w:rPr>
        <w:t>Johnson, Douze, Jegou. Billion-scale similarity search with GPUs. 2017, arXiv:1702.08734v1.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https://arxiv.org/abs/1702.08734</w:t>
      </w:r>
    </w:p>
    <w:p>
      <w:pPr>
        <w:pStyle w:val="Heading1"/>
        <w:pageBreakBefore/>
      </w:pPr>
      <w:r>
        <w:t>评测口径与性能可信度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状态：已完成初版，待赛事验收。本节按反馈中的性能可信度25分组织证据，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不自行推算赛事得分。评测结果只有在数据、源码、模型、环境及计时边界一致时才可比较。</w:t>
      </w:r>
    </w:p>
    <w:p>
      <w:pPr>
        <w:pStyle w:val="Heading2"/>
      </w:pPr>
      <w:r>
        <w:t>四种证据不能混用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回答的问题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不回答的问题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冻结逐请求五项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当前实现是否满足公开合成回归的五项门槛及附加安全检查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独立盲测、真实用户收益、模型泛化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复杂干扰回归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相似实体、条件、版本、长文及越域干扰下的漏召回、误答和时延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不增加原五项分母，不替代未见数据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v3及组件消融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分区阈值选择、候选路线、缓存、隔离和衰减的局部作用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不等同完整论文、真实Agent或原生SDK复现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原生SDK/正式运行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实际模型、系统、资源和端到端任务表现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不得由HashEmbedding或单次探针推算</w:t>
            </w:r>
          </w:p>
        </w:tc>
      </w:tr>
    </w:tbl>
    <w:p>
      <w:pPr>
        <w:pStyle w:val="Heading2"/>
      </w:pPr>
      <w:r>
        <w:t>冻结五项的精确定义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数据：data/eval/request_regression_v1.json。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SHA256：51ce224491a4252b69d282138785b28f4a9b8a64212b512f587dd48bfbcd1a98。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模型为HashEmbedding256维、ngram=2；top_k=3、统一min_score=0.265。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不同SDK或不同阈值的结果另立配置，不能沿用本冻结门禁。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分母与公式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失败计入规则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门槛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偏好准确率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68个请求；完整键值集合相同的请求数/68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多键、漏键、错值、输入错误都失败；槽位微F1另报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知识召回率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60个正例；逐请求命中相关ID数/标注相关ID数的宏平均Recall@3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标注知识漏入库仍保留该查询并记漏召回；不按所有返回数计算召回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60个独立知识对；检测与新旧记录最终状态都正确的对数/60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错检、漏检、错误淘汰、错误自动决策均失败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&gt;=88%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80个不同查询：60正例+12无答案+8跨域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计时真实服务方法，不删除慢请求；异常使运行失败，不能只报已成功前缀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&lt;=500ms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敏感识别F1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50个请求汇总实体类型与精确原值出现次数；2TP/(2TP+FP+FN)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重复/重叠多检计FP、漏实体计FN；原值泄漏另设零容忍检查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&gt;=90%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额外硬门槛：8项长期持久化授权检查全部通过、60条标注知识完整入库、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无答案准确率至少85%（分母仅12）、跨作用域泄漏0/8、脱敏后原值零泄漏。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这些条件与五项数值、分母、数据摘要及配置一起参与退出码，不是可忽略的备注。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80个查询重复三轮仍只有80个不同查询，不能写成240个独立样本。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只有整个运行正常完成且逐条重算与汇总一致，才能认定内部回归通过。</w:t>
      </w:r>
    </w:p>
    <w:p>
      <w:pPr>
        <w:pStyle w:val="Heading2"/>
      </w:pPr>
      <w:r>
        <w:t>复杂干扰集的增补口径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复杂集先冻结数据、相关ID和负例，再作检索实现优化，使用独立文件和摘要。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它是开发者编写且可见标签的公开回归；即使冻结，也不称独立盲测。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语料包括相关知识、同域相似实体与规则、历史/未来版本、待决/隔离记录、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跨租户/用户/场景记录和长文干扰。定向版本/权限记录直接构建受控存储快照，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因此该集检验检索及过滤，不冒充生产接入、冲突检测或授权晋升的额外证据。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逐请求报告以下指标，按场景类别以及语料规模、干扰比例分别汇总：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正例宏平均Recall@3及完整证据召回率；多文档问题必须召回全部标注ID才算完整。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Precision@3使用固定分母3，空位也计入；MRR@3取第一个相关结果的倒数排名。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nDCG@3使用二值相关性，理想排序按min(相关文档数,3)归一化。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无答案误答率=返回非空的无答案请求数/无答案请求数，不混入权限必空请求。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干扰返回率=正例返回中不相关ID数/正例返回ID总数，同时报告分子、分母。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泄漏按返回记录的租户、用户/共享、场景、状态和有效时间重算；即使相关ID正确也检查额外返回。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错误及超时不能因无返回而算正确拒答；单列错误数，质量按失败计，性能有效性为false。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主混合配置沿用0.265，不在新集上逐题改阈值。仅词法/仅向量作为固定配置诊断，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不把它们的分数标度与混合分数视为同一校准器；需要公平最优阈值对比时使用已有v3 dev流程。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新集困难类别低于预期时保留失败ID及完整返回，不通过删除难题、重复易题或改分母修饰结果。</w:t>
      </w:r>
    </w:p>
    <w:p>
      <w:pPr>
        <w:pStyle w:val="Heading2"/>
      </w:pPr>
      <w:r>
        <w:t>计时与资源范围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统一使用perf_counter，单位毫秒。nearest-rank分位数为排序后第ceil(p*n)个观测值，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不使用均值、最大值、插值分位数或“最快一轮”替代P95。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测量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起止范围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另报的成本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冻结五项检索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调用MemoryService.search之前至返回之后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包含服务锁、查询编码、候选、重排和序列化；无预热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复杂检索各轮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相同服务边界，固定查询顺序；首轮无查询预热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首次查询单列，后续轮逐轮报告，不池化为独立样本；构建/编码/索引成本另报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HTTP/SQLite混合负载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实际HTTP响应、增量写入、持久化重开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与进程内检索分表，不从进程内时间推算网络端到端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原生SDK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真模型调用与实际服务检索分别测量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冷启动、进程/会话初始化、首个检索、稳定服务和异常都记录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优化前后必须匹配机器、Python、模型配置、数据摘要、语料内容摘要、规模、干扰比例、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top_k、阈值、查询顺序、重复轮数和评测器摘要；保存两份源码摘要与每次输出。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性能运行串行，记录可用CPU/内存及进程RSS；共享开发机仍有调度噪声，不能称严格实验室隔离。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成对时延只在无错误且质量/隔离不退化时解释为改进；同分也如实报告。</w:t>
      </w:r>
    </w:p>
    <w:p>
      <w:pPr>
        <w:pStyle w:val="Heading2"/>
      </w:pPr>
      <w:r>
        <w:t>真实SDK风险和外部验收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真实SDK时延：待复测风险项。旧ABI一次13,390.615ms返回768维向量，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包含子进程和会话初始化；当前provider每次调用均可能付出该成本。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一次观测不能估计P95；没有模型身份/版本核验，也没有原生全量查询或向量数据库往返证明。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详情及解除风险条件见27_真实SDK接入与证据边界.md和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artifacts/verification/feedback/sdk_risk.json。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主办方认可虚拟机部署、运行资源和评分口径按参赛者确认记录，认可原件及适用配置待归档。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历史V11报告绑定其历史源码；Windows新源码通过不能自动升级为V11新源码通过。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真实Agent、独立Judge、第三方标签、授权案例、视频/报名表及正式回执各自需要真实证据。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competition_ready=false和independent_blind=false不因展示状态改为初版而改变。</w:t>
      </w:r>
    </w:p>
    <w:p>
      <w:pPr>
        <w:pStyle w:val="Heading2"/>
      </w:pPr>
      <w:r>
        <w:t>最小复核清单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核对包内清单、SHA256、源码快照、数据原始字节和模型参数。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核对全部请求ID唯一，分母、失败与逐条返回能重算汇总。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分开阅读正例召回、无答案误答、隔离泄漏与各困难类别；不只看平均值。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对比同配置每轮P50/P95/P99、冷首查、构建与内存，不省略最慢轮。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复核原生SDK风险、公开合成范围及外部证据，不把内部数值等同正式认证。</w:t>
      </w:r>
    </w:p>
    <w:p>
      <w:pPr>
        <w:pStyle w:val="Heading1"/>
        <w:pageBreakBefore/>
      </w:pPr>
      <w:r>
        <w:t>复杂场景、干扰数据与检索性能复测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状态：已完成初版，待赛事验收。本报告只针对开发机、HashEmbedding和公开合成数据。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正例召回和时延达到本组研发门槛，复杂近主题无答案正确率未达门槛，不宣称全部质量通过。</w:t>
      </w:r>
    </w:p>
    <w:p>
      <w:pPr>
        <w:pStyle w:val="Heading2"/>
      </w:pPr>
      <w:r>
        <w:t>数据与冻结顺序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在优化前冻结 data/eval/complex_retrieval_v1.json，SHA256为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04b9a5266535e40a4542ae4647a4bba51aabf8edc32bd3a169713a4c4c1f2212。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12个手工编写的虚构桌面场景：归档、报销、USB、VPN、打印、部署、Git、录屏、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剪贴板、邮件、备份和导出；120个不同的查询/租户/用户/场景输入。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72个正例、24个近主题无答案、24个作用域负例；正例分实体、改写、条件、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多文档、长上下文、全半角/代码六类，每类12个；多文档请求必须找齐两条证据。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132条固定记录含相似实体、有效/过期/未来版本、未决冲突、隔离状态、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其他租户、用户及场景。长文本证据、条件和版本差异不能只靠重复关键词命中。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扩充到1,000和10,000条时，0%/75%仅指生成填充记录中的相似干扰比例，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132条固定难例始终存在。因此0%也不是完全无干扰。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10,000条中有9,868条填充，75%对应7,401条相似填充。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这是开发者可见标签回归，不是独立盲测、授权真实案例或120个独立业务领域。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固定数据有效窗口为2026-01-01至2030-01-01，超期应新增版本，不能改旧标签。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为隔离检索变量，语料作为受控快照直接构建索引，绕过入库晋升。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本组结果不证明真实入库、冲突检测或授权晋升正确性；这些另有完整流程测试。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原五项数据、配置、68/60/60/80/50分母及安全门槛保持不变，新数据不并入旧成绩。</w:t>
      </w:r>
    </w:p>
    <w:p>
      <w:pPr>
        <w:pStyle w:val="Heading2"/>
      </w:pPr>
      <w:r>
        <w:t>配对方法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先在提交0917b34运行基线，再只修改被测源码中的memory_store.py。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同机Windows、Python 3.14.3、HashEmbedding 256维、ngram=2、top_k=3、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阈值0.265、PYTHONHASHSEED=0；完整环境及源码摘要在原始JSON。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四组规模/比例串行执行，各三轮，固定请求顺序，无查询预热。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后两轮复用服务、索引及时间解析缓存，不称三个独立样本。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计时覆盖MemoryService.search的服务锁、查询编码、检索、重排和序列化，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不含建库、HTTP、Agent推理或原生SDK。建库耗时和进程RSS/CPU另列，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进程生命周期峰值不等于单组专属峰值，也不含外部模型服务。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P50/P95/P99使用nearest-rank，异常和慢请求不删除；首请求及全部逐条记录保留。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未固定CPU频率、没有统计置信区间，本次配对不能外推为跨设备SLA。</w:t>
      </w:r>
    </w:p>
    <w:p>
      <w:pPr>
        <w:pStyle w:val="Heading2"/>
      </w:pPr>
      <w:r>
        <w:t>实现优化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从倒排表一次累计交集计数，替代逐文档临时集合求交；评分公式不变。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有界堆选择候选和最终top-k，替代完整排序；维持原始分数排序和原有平分顺序。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调用者已明确租户/用户时避免额外全库推断扫描，实际可见性仍逐请求检查。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仅缓存不可变时间字符串的解析，最多4,096项；不缓存权限、有效性或查询答案。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只为最终结果构造响应对象；过期、更新、遗忘、重建和SQLite恢复仍同步索引。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独立全排序参考测试覆盖三种检索模式、候选截断、阈值、平分、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共享记录、作用域、更新、删除和到期。比较器重新计算逐请求指标、分层汇总和门槛，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拒绝更改输入/标签、删请求、错误作用域、非有限耗时、不同模型/环境/源码变更范围。</w:t>
      </w:r>
    </w:p>
    <w:p>
      <w:pPr>
        <w:pStyle w:val="Heading2"/>
      </w:pPr>
      <w:r>
        <w:t>实测时延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下表为首轮120请求的P95，单位ms；不是仅挑选成功请求的统计。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/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记录数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相似填充比例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优化前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优化后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下降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正例宏Recall@3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8.920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5.798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35.0%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9.544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7.631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20.0%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71.787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37.814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47.3%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67.755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39.023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42.4%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1万条/75%组三轮：67.755→39.023、68.096→36.075、68.002→32.482ms。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四组共12对P95均下降，全部1,440对返回ID、排序、展示分数一致，无质量回退或越域泄漏。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部分首请求有波动，并非每个单请求都更快。</w:t>
      </w:r>
    </w:p>
    <w:p>
      <w:pPr>
        <w:pStyle w:val="Heading2"/>
      </w:pPr>
      <w:r>
        <w:t>质量与干扰结果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以1万条/75%首轮为例：正例找齐证据68/72，宏Recall@3为94.44%，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固定三槽Precision@3为37.04%，MRR@3为0.8773，nDCG@3为0.8891。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返回的190条正例候选中有110条非标注相关记录，干扰返回率为57.89%。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召回率较高不能推出返回内容都相关，更不能推出回答正确。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分母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找齐证据/正确空返回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主要失败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条件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多文档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改写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deploy-q1、clipboard-q1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长上下文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backup-q4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全半角/代码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backup-q5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近主题无答案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23次返回了相关主题但不支持所问事实的片段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作用域负例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无越域；所有返回另作逐条可见性检查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近主题无答案正确率仅4.17%，误答率95.83%；“误答”在这里指不该返回时仍返回候选，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不是经过大模型生成后的事实错误率。完整失败ID、分数与原文在原始报告，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不删难例、不把作用域空返回混入无答案分母美化结果。</w:t>
      </w:r>
    </w:p>
    <w:p>
      <w:pPr>
        <w:pStyle w:val="Heading2"/>
      </w:pPr>
      <w:r>
        <w:t>同口径本地消融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1,000条、75%相似填充、一轮120请求，保持阈值0.265；各模式未分别调参，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因此仅作机制诊断，不是各方法最优性能的公平排行榜。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正例Recall@3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近主题无答案正确率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P95 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仅词法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51.39%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1.533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仅Hash向量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76.39%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24.973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7.792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混合路径改善改写召回，但主题相似不足以证明答案存在；仅词法拒答较好却漏召回。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不能只调高阈值或换成词法后宣称问题消失。下一阶段需在独立dev集校准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可回答性/事实支持判定，固定配置后再测新test及原五项，记录召回与拒答的共同变化。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真实模型身份可核验后才开展原生重排复测；本次不以Hash结果替代。</w:t>
      </w:r>
    </w:p>
    <w:p>
      <w:pPr>
        <w:pStyle w:val="Heading2"/>
      </w:pPr>
      <w:r>
        <w:t>证据与复现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证据目录：artifacts/verification/feedback/。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complex_before.json、complex_after.json保留每次查询和源码摘要；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complex_comparison.json保留输入文件SHA256及12组配对；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complex_ablations.json保留本地消融。</w:t>
      </w:r>
    </w:p>
    <w:p>
      <w:pPr>
        <w:pStyle w:val="NoSpacing"/>
        <w:keepLines/>
      </w:pPr>
      <w:r>
        <w:rPr>
          <w:rFonts w:ascii="Consolas" w:hAnsi="Consolas"/>
          <w:sz w:val="16"/>
        </w:rPr>
        <w:t>$env:PYTHONHASHSEED = '0'</w:t>
        <w:br/>
        <w:t>python -X utf8 -S scripts/evaluate_complex_retrieval.py --output artifacts/runtime/complex-new.json --sizes 1000,10000 --hard-fractions 0,0.75 --rounds 3</w:t>
        <w:br/>
        <w:t>python -X utf8 -S scripts/evaluate_complex_retrieval.py --output artifacts/runtime/complex-diagnostic.json --sizes 1000 --hard-fractions 0.75 --rounds 1 --modes lexical,semantic,hybrid</w:t>
        <w:br/>
        <w:t>python -X utf8 -S scripts/compare_retrieval_runs.py --before artifacts/verification/feedback/complex_before.json --after artifacts/verification/feedback/complex_after.json --output artifacts/runtime/paired-new.json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评测默认退出码检查执行和安全；加--require-targets同时强制质量与时延门槛，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当前复杂集应返回非零，JSON的all_targets_met=false。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成功执行测量不能解释为复杂质量通过。真实SDK另为待复测风险项。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OS Agent | 已完成初版，待赛事验收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2"/>
    </w:lvlOverride>
  </w:num>
  <w:num w:numId="17">
    <w:abstractNumId w:val="7"/>
    <w:lvlOverride w:ilvl="0">
      <w:startOverride w:val="3"/>
    </w:lvlOverride>
  </w:num>
  <w:num w:numId="18">
    <w:abstractNumId w:val="7"/>
    <w:lvlOverride w:ilvl="0">
      <w:startOverride w:val="4"/>
    </w:lvlOverride>
  </w:num>
  <w:num w:numId="19">
    <w:abstractNumId w:val="7"/>
    <w:lvlOverride w:ilvl="0">
      <w:startOverride w:val="5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Agent 技术方案、相关工作与当前源码复测报告</dc:title>
  <dc:subject>已完成初版，待赛事验收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